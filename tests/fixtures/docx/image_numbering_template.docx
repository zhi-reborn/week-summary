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82880" cy="182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第一项</w:t>
      </w:r>
    </w:p>
    <w:p>
      <w:r>
        <w:t>{{本周重点}}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