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{{本</w:t>
      </w:r>
      <w:r>
        <w:t>周重点}}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