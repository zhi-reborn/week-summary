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{{本周重点}}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{{下周计划}}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{{风险问题}}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