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周报汇总</w:t>
      </w:r>
    </w:p>
    <w:p>
      <w:r>
        <w:t>{{本周重点}}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